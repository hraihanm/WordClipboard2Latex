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LM Roman 10" w:hAnsi="LM Roman 1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-Subject">
    <w:name w:val="P - Subject"/>
    <w:basedOn w:val="Normal"/>
    <w:pPr>
      <w:keepNext/>
      <w:spacing w:before="240" w:after="120" w:line="240" w:lineRule="auto"/>
      <w:jc w:val="both"/>
    </w:pPr>
    <w:rPr>
      <w:rFonts w:ascii="LM Roman 10" w:hAnsi="LM Roman 10"/>
      <w:b/>
      <w:i w:val="0"/>
      <w:vanish w:val="0"/>
      <w:color w:val="2F5496"/>
      <w:sz w:val="24"/>
    </w:rPr>
  </w:style>
  <w:style w:type="paragraph" w:customStyle="1" w:styleId="P-Problem">
    <w:name w:val="P - Problem"/>
    <w:basedOn w:val="Normal"/>
    <w:pPr>
      <w:keepNext/>
      <w:spacing w:before="120" w:after="0" w:line="240" w:lineRule="auto"/>
      <w:ind w:left="360" w:hanging="360"/>
      <w:jc w:val="both"/>
      <w:numPr>
        <w:ilvl w:val="0"/>
        <w:numId w:val="1"/>
      </w:numPr>
    </w:pPr>
    <w:rPr>
      <w:rFonts w:ascii="LM Roman 10" w:hAnsi="LM Roman 10"/>
      <w:b w:val="0"/>
      <w:i w:val="0"/>
      <w:vanish w:val="0"/>
      <w:color w:val="2F5496"/>
      <w:sz w:val="20"/>
    </w:rPr>
  </w:style>
  <w:style w:type="paragraph" w:customStyle="1" w:styleId="P-Sub-problem">
    <w:name w:val="P - Sub-problem"/>
    <w:basedOn w:val="Normal"/>
    <w:pPr>
      <w:keepNext w:val="0"/>
      <w:spacing w:before="0" w:after="0" w:line="240" w:lineRule="auto"/>
      <w:ind w:left="720" w:hanging="360"/>
      <w:jc w:val="both"/>
      <w:numPr>
        <w:ilvl w:val="1"/>
        <w:numId w:val="1"/>
      </w:numPr>
    </w:pPr>
    <w:rPr>
      <w:rFonts w:ascii="LM Roman 10" w:hAnsi="LM Roman 10"/>
      <w:b w:val="0"/>
      <w:i w:val="0"/>
      <w:vanish w:val="0"/>
      <w:color w:val="2F5496"/>
      <w:sz w:val="20"/>
    </w:rPr>
  </w:style>
  <w:style w:type="paragraph" w:customStyle="1" w:styleId="P-Sub-subProblem">
    <w:name w:val="P - Sub-sub Problem"/>
    <w:basedOn w:val="Normal"/>
    <w:pPr>
      <w:keepNext w:val="0"/>
      <w:spacing w:before="0" w:after="0" w:line="240" w:lineRule="auto"/>
      <w:ind w:left="1080" w:hanging="360"/>
      <w:jc w:val="both"/>
      <w:numPr>
        <w:ilvl w:val="2"/>
        <w:numId w:val="1"/>
      </w:numPr>
    </w:pPr>
    <w:rPr>
      <w:rFonts w:ascii="LM Roman 10" w:hAnsi="LM Roman 10"/>
      <w:b w:val="0"/>
      <w:i w:val="0"/>
      <w:vanish w:val="0"/>
      <w:color w:val="2F5496"/>
      <w:sz w:val="20"/>
    </w:rPr>
  </w:style>
  <w:style w:type="paragraph" w:customStyle="1" w:styleId="P-Passage">
    <w:name w:val="P - Passage"/>
    <w:basedOn w:val="Normal"/>
    <w:pPr>
      <w:keepNext w:val="0"/>
      <w:spacing w:before="120" w:after="120" w:line="240" w:lineRule="auto"/>
      <w:ind w:left="360"/>
      <w:jc w:val="both"/>
    </w:pPr>
    <w:rPr>
      <w:rFonts w:ascii="LM Roman 10" w:hAnsi="LM Roman 10"/>
      <w:b w:val="0"/>
      <w:i w:val="0"/>
      <w:vanish w:val="0"/>
      <w:color w:val="1A1A1A"/>
      <w:sz w:val="20"/>
    </w:rPr>
  </w:style>
  <w:style w:type="paragraph" w:customStyle="1" w:styleId="P-Meta">
    <w:name w:val="P - Meta"/>
    <w:basedOn w:val="Normal"/>
    <w:pPr>
      <w:keepNext w:val="0"/>
      <w:spacing w:before="40" w:after="40" w:line="240" w:lineRule="auto"/>
      <w:ind w:left="360"/>
      <w:jc w:val="both"/>
    </w:pPr>
    <w:rPr>
      <w:rFonts w:ascii="LM Roman 10" w:hAnsi="LM Roman 10"/>
      <w:b w:val="0"/>
      <w:i/>
      <w:vanish/>
      <w:color w:val="808080"/>
      <w:sz w:val="18"/>
    </w:rPr>
  </w:style>
  <w:style w:type="paragraph" w:customStyle="1" w:styleId="Solution-Title">
    <w:name w:val="Solution - Title"/>
    <w:basedOn w:val="Normal"/>
    <w:pPr>
      <w:keepNext/>
      <w:spacing w:before="120" w:after="120" w:line="240" w:lineRule="auto"/>
      <w:ind w:left="360"/>
      <w:jc w:val="both"/>
    </w:pPr>
    <w:rPr>
      <w:rFonts w:ascii="LM Roman 10" w:hAnsi="LM Roman 10"/>
      <w:b/>
      <w:i w:val="0"/>
      <w:vanish w:val="0"/>
      <w:color w:val="2F5496"/>
      <w:sz w:val="20"/>
    </w:rPr>
  </w:style>
  <w:style w:type="paragraph" w:customStyle="1" w:styleId="Solution">
    <w:name w:val="Solution"/>
    <w:basedOn w:val="Normal"/>
    <w:pPr>
      <w:keepNext w:val="0"/>
      <w:spacing w:before="120" w:after="120" w:line="240" w:lineRule="auto"/>
      <w:ind w:left="360"/>
      <w:jc w:val="both"/>
    </w:pPr>
    <w:rPr>
      <w:rFonts w:ascii="LM Roman 10" w:hAnsi="LM Roman 10"/>
      <w:b w:val="0"/>
      <w:i w:val="0"/>
      <w:vanish w:val="0"/>
      <w:color w:val="1F3864"/>
      <w:sz w:val="20"/>
    </w:rPr>
  </w:style>
  <w:style w:type="paragraph" w:customStyle="1" w:styleId="Solution-Key">
    <w:name w:val="Solution - Key"/>
    <w:basedOn w:val="Normal"/>
    <w:pPr>
      <w:keepNext w:val="0"/>
      <w:spacing w:before="0" w:after="40" w:line="240" w:lineRule="auto"/>
      <w:ind w:left="360"/>
      <w:jc w:val="both"/>
    </w:pPr>
    <w:rPr>
      <w:rFonts w:ascii="LM Roman 10" w:hAnsi="LM Roman 10"/>
      <w:b/>
      <w:i w:val="0"/>
      <w:vanish w:val="0"/>
      <w:color w:val="1F3864"/>
      <w:sz w:val="20"/>
    </w:rPr>
  </w:style>
  <w:style w:type="paragraph" w:customStyle="1" w:styleId="Solution-Step">
    <w:name w:val="Solution - Step"/>
    <w:basedOn w:val="Normal"/>
    <w:pPr>
      <w:keepNext w:val="0"/>
      <w:spacing w:before="0" w:after="40" w:line="240" w:lineRule="auto"/>
      <w:ind w:left="504"/>
      <w:jc w:val="both"/>
    </w:pPr>
    <w:rPr>
      <w:rFonts w:ascii="LM Roman 10" w:hAnsi="LM Roman 10"/>
      <w:b w:val="0"/>
      <w:i w:val="0"/>
      <w:vanish w:val="0"/>
      <w:color w:val="1F386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